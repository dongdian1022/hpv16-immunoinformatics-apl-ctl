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EA9C6" w14:textId="26FF05C0" w:rsidR="00764435" w:rsidRDefault="002512DD">
      <w:pPr>
        <w:jc w:val="center"/>
      </w:pPr>
      <w:r>
        <w:rPr>
          <w:b/>
        </w:rPr>
        <w:t>Table S</w:t>
      </w:r>
      <w:r w:rsidR="00BF6C17">
        <w:rPr>
          <w:b/>
        </w:rPr>
        <w:t>1</w:t>
      </w:r>
      <w:r>
        <w:rPr>
          <w:b/>
        </w:rPr>
        <w:t>. Conservation of HPV16 residues targeted for altered peptide ligand (APL) optimization.</w:t>
      </w:r>
    </w:p>
    <w:p w14:paraId="4F93F8C8" w14:textId="77777777" w:rsidR="00764435" w:rsidRDefault="002512DD">
      <w:r>
        <w:t xml:space="preserve">The conservation of wild-type residues corresponding to APL substitution sites was evaluated across 16 representative HPV16 sublineages. All targeted </w:t>
      </w:r>
      <w:r>
        <w:t>residues showed complete conservation (100%), indicating that APL substitutions were introduced at highly conserved viral positions rather than naturally variable sites.</w:t>
      </w:r>
    </w:p>
    <w:tbl>
      <w:tblPr>
        <w:tblStyle w:val="aff1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764435" w14:paraId="4A788B30" w14:textId="77777777" w:rsidTr="002F2F75">
        <w:trPr>
          <w:jc w:val="center"/>
        </w:trPr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14:paraId="7ABBE10D" w14:textId="77777777" w:rsidR="00764435" w:rsidRPr="002F2F75" w:rsidRDefault="002512DD" w:rsidP="002F2F75">
            <w:pPr>
              <w:jc w:val="center"/>
            </w:pPr>
            <w:r w:rsidRPr="002F2F75">
              <w:rPr>
                <w:sz w:val="18"/>
              </w:rPr>
              <w:t>APL candidate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14:paraId="14B5AC1B" w14:textId="77777777" w:rsidR="00764435" w:rsidRPr="002F2F75" w:rsidRDefault="002512DD" w:rsidP="002F2F75">
            <w:pPr>
              <w:jc w:val="center"/>
            </w:pPr>
            <w:r w:rsidRPr="002F2F75">
              <w:rPr>
                <w:sz w:val="18"/>
              </w:rPr>
              <w:t>Substitution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14:paraId="18984F5E" w14:textId="77777777" w:rsidR="00764435" w:rsidRPr="002F2F75" w:rsidRDefault="002512DD" w:rsidP="002F2F75">
            <w:pPr>
              <w:jc w:val="center"/>
            </w:pPr>
            <w:r w:rsidRPr="002F2F75">
              <w:rPr>
                <w:sz w:val="18"/>
              </w:rPr>
              <w:t>WT residue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14:paraId="26298E89" w14:textId="77777777" w:rsidR="00764435" w:rsidRPr="002F2F75" w:rsidRDefault="002512DD" w:rsidP="002F2F75">
            <w:pPr>
              <w:jc w:val="center"/>
            </w:pPr>
            <w:r w:rsidRPr="002F2F75">
              <w:rPr>
                <w:sz w:val="18"/>
              </w:rPr>
              <w:t>Introduced residue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14:paraId="234DD8E4" w14:textId="77777777" w:rsidR="00764435" w:rsidRPr="002F2F75" w:rsidRDefault="002512DD" w:rsidP="002F2F75">
            <w:pPr>
              <w:jc w:val="center"/>
            </w:pPr>
            <w:r w:rsidRPr="002F2F75">
              <w:rPr>
                <w:sz w:val="18"/>
              </w:rPr>
              <w:t>Dominant natural residue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14:paraId="7C86625D" w14:textId="77777777" w:rsidR="00764435" w:rsidRPr="002F2F75" w:rsidRDefault="002512DD" w:rsidP="002F2F75">
            <w:pPr>
              <w:jc w:val="center"/>
            </w:pPr>
            <w:r w:rsidRPr="002F2F75">
              <w:rPr>
                <w:sz w:val="18"/>
              </w:rPr>
              <w:t>Cons</w:t>
            </w:r>
            <w:r w:rsidRPr="002F2F75">
              <w:rPr>
                <w:sz w:val="18"/>
              </w:rPr>
              <w:t>ervation (%)</w:t>
            </w:r>
          </w:p>
        </w:tc>
      </w:tr>
      <w:tr w:rsidR="00764435" w14:paraId="57F82115" w14:textId="77777777" w:rsidTr="002F2F75">
        <w:trPr>
          <w:jc w:val="center"/>
        </w:trPr>
        <w:tc>
          <w:tcPr>
            <w:tcW w:w="1440" w:type="dxa"/>
            <w:tcBorders>
              <w:top w:val="single" w:sz="4" w:space="0" w:color="auto"/>
            </w:tcBorders>
          </w:tcPr>
          <w:p w14:paraId="0D807E97" w14:textId="77777777" w:rsidR="00764435" w:rsidRDefault="002512DD" w:rsidP="002F2F75">
            <w:pPr>
              <w:jc w:val="center"/>
            </w:pPr>
            <w:r>
              <w:rPr>
                <w:sz w:val="18"/>
              </w:rPr>
              <w:t>E6apl</w:t>
            </w: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15852BA4" w14:textId="77777777" w:rsidR="00764435" w:rsidRDefault="002512DD" w:rsidP="002F2F75">
            <w:r>
              <w:rPr>
                <w:sz w:val="18"/>
              </w:rPr>
              <w:t>T→Y</w:t>
            </w: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30E802AD" w14:textId="77777777" w:rsidR="00764435" w:rsidRDefault="002512DD" w:rsidP="002F2F75">
            <w:pPr>
              <w:jc w:val="center"/>
            </w:pPr>
            <w:r>
              <w:rPr>
                <w:sz w:val="18"/>
              </w:rPr>
              <w:t>T</w:t>
            </w: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4FBB875B" w14:textId="77777777" w:rsidR="00764435" w:rsidRDefault="002512DD" w:rsidP="002F2F75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68448619" w14:textId="77777777" w:rsidR="00764435" w:rsidRDefault="002512DD" w:rsidP="002F2F75">
            <w:pPr>
              <w:jc w:val="center"/>
            </w:pPr>
            <w:r>
              <w:rPr>
                <w:sz w:val="18"/>
              </w:rPr>
              <w:t>T</w:t>
            </w: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27D95755" w14:textId="77777777" w:rsidR="00764435" w:rsidRDefault="002512DD" w:rsidP="002F2F75">
            <w:pPr>
              <w:jc w:val="center"/>
            </w:pPr>
            <w:r>
              <w:rPr>
                <w:sz w:val="18"/>
              </w:rPr>
              <w:t>100.0</w:t>
            </w:r>
          </w:p>
        </w:tc>
      </w:tr>
      <w:tr w:rsidR="00764435" w14:paraId="650C1492" w14:textId="77777777" w:rsidTr="002F2F75">
        <w:trPr>
          <w:jc w:val="center"/>
        </w:trPr>
        <w:tc>
          <w:tcPr>
            <w:tcW w:w="1440" w:type="dxa"/>
          </w:tcPr>
          <w:p w14:paraId="651A0E39" w14:textId="77777777" w:rsidR="00764435" w:rsidRDefault="002512DD" w:rsidP="002F2F75">
            <w:pPr>
              <w:jc w:val="center"/>
            </w:pPr>
            <w:r>
              <w:rPr>
                <w:sz w:val="18"/>
              </w:rPr>
              <w:t>E6apl</w:t>
            </w:r>
          </w:p>
        </w:tc>
        <w:tc>
          <w:tcPr>
            <w:tcW w:w="1440" w:type="dxa"/>
          </w:tcPr>
          <w:p w14:paraId="33A09A9E" w14:textId="77777777" w:rsidR="00764435" w:rsidRDefault="002512DD" w:rsidP="002F2F75">
            <w:r>
              <w:rPr>
                <w:sz w:val="18"/>
              </w:rPr>
              <w:t>I→L</w:t>
            </w:r>
          </w:p>
        </w:tc>
        <w:tc>
          <w:tcPr>
            <w:tcW w:w="1440" w:type="dxa"/>
          </w:tcPr>
          <w:p w14:paraId="3358672E" w14:textId="77777777" w:rsidR="00764435" w:rsidRDefault="002512DD" w:rsidP="002F2F75">
            <w:pPr>
              <w:jc w:val="center"/>
            </w:pPr>
            <w:r>
              <w:rPr>
                <w:sz w:val="18"/>
              </w:rPr>
              <w:t>I</w:t>
            </w:r>
          </w:p>
        </w:tc>
        <w:tc>
          <w:tcPr>
            <w:tcW w:w="1440" w:type="dxa"/>
          </w:tcPr>
          <w:p w14:paraId="617B29FF" w14:textId="77777777" w:rsidR="00764435" w:rsidRDefault="002512DD" w:rsidP="002F2F75">
            <w:pPr>
              <w:jc w:val="center"/>
            </w:pPr>
            <w:r>
              <w:rPr>
                <w:sz w:val="18"/>
              </w:rPr>
              <w:t>L</w:t>
            </w:r>
          </w:p>
        </w:tc>
        <w:tc>
          <w:tcPr>
            <w:tcW w:w="1440" w:type="dxa"/>
          </w:tcPr>
          <w:p w14:paraId="4D07171E" w14:textId="77777777" w:rsidR="00764435" w:rsidRDefault="002512DD" w:rsidP="002F2F75">
            <w:pPr>
              <w:jc w:val="center"/>
            </w:pPr>
            <w:r>
              <w:rPr>
                <w:sz w:val="18"/>
              </w:rPr>
              <w:t>I</w:t>
            </w:r>
          </w:p>
        </w:tc>
        <w:tc>
          <w:tcPr>
            <w:tcW w:w="1440" w:type="dxa"/>
          </w:tcPr>
          <w:p w14:paraId="240EC0ED" w14:textId="77777777" w:rsidR="00764435" w:rsidRDefault="002512DD" w:rsidP="002F2F75">
            <w:pPr>
              <w:jc w:val="center"/>
            </w:pPr>
            <w:r>
              <w:rPr>
                <w:sz w:val="18"/>
              </w:rPr>
              <w:t>100.0</w:t>
            </w:r>
          </w:p>
        </w:tc>
      </w:tr>
      <w:tr w:rsidR="00764435" w14:paraId="22872294" w14:textId="77777777" w:rsidTr="002F2F75">
        <w:trPr>
          <w:jc w:val="center"/>
        </w:trPr>
        <w:tc>
          <w:tcPr>
            <w:tcW w:w="1440" w:type="dxa"/>
          </w:tcPr>
          <w:p w14:paraId="1B7E0207" w14:textId="77777777" w:rsidR="00764435" w:rsidRDefault="002512DD" w:rsidP="002F2F75">
            <w:pPr>
              <w:jc w:val="center"/>
            </w:pPr>
            <w:r>
              <w:rPr>
                <w:sz w:val="18"/>
              </w:rPr>
              <w:t>E7apl1</w:t>
            </w:r>
          </w:p>
        </w:tc>
        <w:tc>
          <w:tcPr>
            <w:tcW w:w="1440" w:type="dxa"/>
          </w:tcPr>
          <w:p w14:paraId="4C2089FA" w14:textId="77777777" w:rsidR="00764435" w:rsidRDefault="002512DD" w:rsidP="002F2F75">
            <w:r>
              <w:rPr>
                <w:sz w:val="18"/>
              </w:rPr>
              <w:t>L→Y</w:t>
            </w:r>
          </w:p>
        </w:tc>
        <w:tc>
          <w:tcPr>
            <w:tcW w:w="1440" w:type="dxa"/>
          </w:tcPr>
          <w:p w14:paraId="175A27F2" w14:textId="77777777" w:rsidR="00764435" w:rsidRDefault="002512DD" w:rsidP="002F2F75">
            <w:pPr>
              <w:jc w:val="center"/>
            </w:pPr>
            <w:r>
              <w:rPr>
                <w:sz w:val="18"/>
              </w:rPr>
              <w:t>L</w:t>
            </w:r>
          </w:p>
        </w:tc>
        <w:tc>
          <w:tcPr>
            <w:tcW w:w="1440" w:type="dxa"/>
          </w:tcPr>
          <w:p w14:paraId="78BB2682" w14:textId="77777777" w:rsidR="00764435" w:rsidRDefault="002512DD" w:rsidP="002F2F75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1440" w:type="dxa"/>
          </w:tcPr>
          <w:p w14:paraId="3EC140E3" w14:textId="77777777" w:rsidR="00764435" w:rsidRDefault="002512DD" w:rsidP="002F2F75">
            <w:pPr>
              <w:jc w:val="center"/>
            </w:pPr>
            <w:r>
              <w:rPr>
                <w:sz w:val="18"/>
              </w:rPr>
              <w:t>L</w:t>
            </w:r>
          </w:p>
        </w:tc>
        <w:tc>
          <w:tcPr>
            <w:tcW w:w="1440" w:type="dxa"/>
          </w:tcPr>
          <w:p w14:paraId="16E32174" w14:textId="77777777" w:rsidR="00764435" w:rsidRDefault="002512DD" w:rsidP="002F2F75">
            <w:pPr>
              <w:jc w:val="center"/>
            </w:pPr>
            <w:r>
              <w:rPr>
                <w:sz w:val="18"/>
              </w:rPr>
              <w:t>100.0</w:t>
            </w:r>
          </w:p>
        </w:tc>
      </w:tr>
      <w:tr w:rsidR="00764435" w14:paraId="6ECE56FC" w14:textId="77777777" w:rsidTr="002F2F75">
        <w:trPr>
          <w:jc w:val="center"/>
        </w:trPr>
        <w:tc>
          <w:tcPr>
            <w:tcW w:w="1440" w:type="dxa"/>
          </w:tcPr>
          <w:p w14:paraId="35464D86" w14:textId="77777777" w:rsidR="00764435" w:rsidRDefault="002512DD" w:rsidP="002F2F75">
            <w:pPr>
              <w:jc w:val="center"/>
            </w:pPr>
            <w:r>
              <w:rPr>
                <w:sz w:val="18"/>
              </w:rPr>
              <w:t>E7apl2</w:t>
            </w:r>
          </w:p>
        </w:tc>
        <w:tc>
          <w:tcPr>
            <w:tcW w:w="1440" w:type="dxa"/>
          </w:tcPr>
          <w:p w14:paraId="6518EBA3" w14:textId="77777777" w:rsidR="00764435" w:rsidRDefault="002512DD" w:rsidP="002F2F75">
            <w:r>
              <w:rPr>
                <w:sz w:val="18"/>
              </w:rPr>
              <w:t>T→V</w:t>
            </w:r>
          </w:p>
        </w:tc>
        <w:tc>
          <w:tcPr>
            <w:tcW w:w="1440" w:type="dxa"/>
          </w:tcPr>
          <w:p w14:paraId="0814C3E1" w14:textId="77777777" w:rsidR="00764435" w:rsidRDefault="002512DD" w:rsidP="002F2F75">
            <w:pPr>
              <w:jc w:val="center"/>
            </w:pPr>
            <w:r>
              <w:rPr>
                <w:sz w:val="18"/>
              </w:rPr>
              <w:t>T</w:t>
            </w:r>
          </w:p>
        </w:tc>
        <w:tc>
          <w:tcPr>
            <w:tcW w:w="1440" w:type="dxa"/>
          </w:tcPr>
          <w:p w14:paraId="1FAB454A" w14:textId="77777777" w:rsidR="00764435" w:rsidRDefault="002512DD" w:rsidP="002F2F75">
            <w:pPr>
              <w:jc w:val="center"/>
            </w:pPr>
            <w:r>
              <w:rPr>
                <w:sz w:val="18"/>
              </w:rPr>
              <w:t>V</w:t>
            </w:r>
          </w:p>
        </w:tc>
        <w:tc>
          <w:tcPr>
            <w:tcW w:w="1440" w:type="dxa"/>
          </w:tcPr>
          <w:p w14:paraId="088DE45B" w14:textId="77777777" w:rsidR="00764435" w:rsidRDefault="002512DD" w:rsidP="002F2F75">
            <w:pPr>
              <w:jc w:val="center"/>
            </w:pPr>
            <w:r>
              <w:rPr>
                <w:sz w:val="18"/>
              </w:rPr>
              <w:t>T</w:t>
            </w:r>
          </w:p>
        </w:tc>
        <w:tc>
          <w:tcPr>
            <w:tcW w:w="1440" w:type="dxa"/>
          </w:tcPr>
          <w:p w14:paraId="467E1A93" w14:textId="77777777" w:rsidR="00764435" w:rsidRDefault="002512DD" w:rsidP="002F2F75">
            <w:pPr>
              <w:jc w:val="center"/>
            </w:pPr>
            <w:r>
              <w:rPr>
                <w:sz w:val="18"/>
              </w:rPr>
              <w:t>100.0</w:t>
            </w:r>
          </w:p>
        </w:tc>
      </w:tr>
      <w:tr w:rsidR="00764435" w14:paraId="593DC104" w14:textId="77777777" w:rsidTr="002F2F75">
        <w:trPr>
          <w:jc w:val="center"/>
        </w:trPr>
        <w:tc>
          <w:tcPr>
            <w:tcW w:w="1440" w:type="dxa"/>
          </w:tcPr>
          <w:p w14:paraId="7CEBFCBA" w14:textId="77777777" w:rsidR="00764435" w:rsidRDefault="002512DD" w:rsidP="002F2F75">
            <w:pPr>
              <w:jc w:val="center"/>
            </w:pPr>
            <w:r>
              <w:rPr>
                <w:sz w:val="18"/>
              </w:rPr>
              <w:t>E7apl3</w:t>
            </w:r>
          </w:p>
        </w:tc>
        <w:tc>
          <w:tcPr>
            <w:tcW w:w="1440" w:type="dxa"/>
          </w:tcPr>
          <w:p w14:paraId="044B5D17" w14:textId="77777777" w:rsidR="00764435" w:rsidRDefault="002512DD" w:rsidP="002F2F75">
            <w:r>
              <w:rPr>
                <w:sz w:val="18"/>
              </w:rPr>
              <w:t>M→L</w:t>
            </w:r>
          </w:p>
        </w:tc>
        <w:tc>
          <w:tcPr>
            <w:tcW w:w="1440" w:type="dxa"/>
          </w:tcPr>
          <w:p w14:paraId="5A3EF606" w14:textId="77777777" w:rsidR="00764435" w:rsidRDefault="002512DD" w:rsidP="002F2F75">
            <w:pPr>
              <w:jc w:val="center"/>
            </w:pPr>
            <w:r>
              <w:rPr>
                <w:sz w:val="18"/>
              </w:rPr>
              <w:t>M</w:t>
            </w:r>
          </w:p>
        </w:tc>
        <w:tc>
          <w:tcPr>
            <w:tcW w:w="1440" w:type="dxa"/>
          </w:tcPr>
          <w:p w14:paraId="3C7126A3" w14:textId="77777777" w:rsidR="00764435" w:rsidRDefault="002512DD" w:rsidP="002F2F75">
            <w:pPr>
              <w:jc w:val="center"/>
            </w:pPr>
            <w:r>
              <w:rPr>
                <w:sz w:val="18"/>
              </w:rPr>
              <w:t>L</w:t>
            </w:r>
          </w:p>
        </w:tc>
        <w:tc>
          <w:tcPr>
            <w:tcW w:w="1440" w:type="dxa"/>
          </w:tcPr>
          <w:p w14:paraId="5BE4089D" w14:textId="77777777" w:rsidR="00764435" w:rsidRDefault="002512DD" w:rsidP="002F2F75">
            <w:pPr>
              <w:jc w:val="center"/>
            </w:pPr>
            <w:r>
              <w:rPr>
                <w:sz w:val="18"/>
              </w:rPr>
              <w:t>M</w:t>
            </w:r>
          </w:p>
        </w:tc>
        <w:tc>
          <w:tcPr>
            <w:tcW w:w="1440" w:type="dxa"/>
          </w:tcPr>
          <w:p w14:paraId="562B613A" w14:textId="77777777" w:rsidR="00764435" w:rsidRDefault="002512DD" w:rsidP="002F2F75">
            <w:pPr>
              <w:jc w:val="center"/>
            </w:pPr>
            <w:r>
              <w:rPr>
                <w:sz w:val="18"/>
              </w:rPr>
              <w:t>100.0</w:t>
            </w:r>
          </w:p>
        </w:tc>
      </w:tr>
      <w:tr w:rsidR="00764435" w14:paraId="08905599" w14:textId="77777777" w:rsidTr="002F2F75">
        <w:trPr>
          <w:jc w:val="center"/>
        </w:trPr>
        <w:tc>
          <w:tcPr>
            <w:tcW w:w="1440" w:type="dxa"/>
          </w:tcPr>
          <w:p w14:paraId="31229337" w14:textId="77777777" w:rsidR="00764435" w:rsidRDefault="002512DD" w:rsidP="002F2F75">
            <w:pPr>
              <w:jc w:val="center"/>
            </w:pPr>
            <w:r>
              <w:rPr>
                <w:sz w:val="18"/>
              </w:rPr>
              <w:t>E7apl3</w:t>
            </w:r>
          </w:p>
        </w:tc>
        <w:tc>
          <w:tcPr>
            <w:tcW w:w="1440" w:type="dxa"/>
          </w:tcPr>
          <w:p w14:paraId="167679E1" w14:textId="77777777" w:rsidR="00764435" w:rsidRDefault="002512DD" w:rsidP="002F2F75">
            <w:r>
              <w:rPr>
                <w:sz w:val="18"/>
              </w:rPr>
              <w:t>T→V</w:t>
            </w:r>
          </w:p>
        </w:tc>
        <w:tc>
          <w:tcPr>
            <w:tcW w:w="1440" w:type="dxa"/>
          </w:tcPr>
          <w:p w14:paraId="5A2E587F" w14:textId="77777777" w:rsidR="00764435" w:rsidRDefault="002512DD" w:rsidP="002F2F75">
            <w:pPr>
              <w:jc w:val="center"/>
            </w:pPr>
            <w:r>
              <w:rPr>
                <w:sz w:val="18"/>
              </w:rPr>
              <w:t>T</w:t>
            </w:r>
          </w:p>
        </w:tc>
        <w:tc>
          <w:tcPr>
            <w:tcW w:w="1440" w:type="dxa"/>
          </w:tcPr>
          <w:p w14:paraId="3F05DCF9" w14:textId="77777777" w:rsidR="00764435" w:rsidRDefault="002512DD" w:rsidP="002F2F75">
            <w:pPr>
              <w:jc w:val="center"/>
            </w:pPr>
            <w:r>
              <w:rPr>
                <w:sz w:val="18"/>
              </w:rPr>
              <w:t>V</w:t>
            </w:r>
          </w:p>
        </w:tc>
        <w:tc>
          <w:tcPr>
            <w:tcW w:w="1440" w:type="dxa"/>
          </w:tcPr>
          <w:p w14:paraId="5EFB1851" w14:textId="77777777" w:rsidR="00764435" w:rsidRDefault="002512DD" w:rsidP="002F2F75">
            <w:pPr>
              <w:jc w:val="center"/>
            </w:pPr>
            <w:r>
              <w:rPr>
                <w:sz w:val="18"/>
              </w:rPr>
              <w:t>T</w:t>
            </w:r>
          </w:p>
        </w:tc>
        <w:tc>
          <w:tcPr>
            <w:tcW w:w="1440" w:type="dxa"/>
          </w:tcPr>
          <w:p w14:paraId="61E0CFCA" w14:textId="77777777" w:rsidR="00764435" w:rsidRDefault="002512DD" w:rsidP="002F2F75">
            <w:pPr>
              <w:jc w:val="center"/>
            </w:pPr>
            <w:r>
              <w:rPr>
                <w:sz w:val="18"/>
              </w:rPr>
              <w:t>100.0</w:t>
            </w:r>
          </w:p>
        </w:tc>
      </w:tr>
    </w:tbl>
    <w:p w14:paraId="24308090" w14:textId="50D91D14" w:rsidR="00764435" w:rsidRDefault="00764435"/>
    <w:sectPr w:rsidR="007644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12DD"/>
    <w:rsid w:val="0029639D"/>
    <w:rsid w:val="002F2F75"/>
    <w:rsid w:val="00326F90"/>
    <w:rsid w:val="00492777"/>
    <w:rsid w:val="00764435"/>
    <w:rsid w:val="008831BB"/>
    <w:rsid w:val="00AA1569"/>
    <w:rsid w:val="00AA1D8D"/>
    <w:rsid w:val="00B47730"/>
    <w:rsid w:val="00B727F7"/>
    <w:rsid w:val="00BF6C1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2239EA"/>
  <w14:defaultImageDpi w14:val="300"/>
  <w15:docId w15:val="{4CE04AA4-3579-40AB-AB90-375FEDA90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100</Words>
  <Characters>560</Characters>
  <Application>Microsoft Office Word</Application>
  <DocSecurity>0</DocSecurity>
  <Lines>43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Dian Dong</cp:lastModifiedBy>
  <cp:revision>16</cp:revision>
  <dcterms:created xsi:type="dcterms:W3CDTF">2013-12-23T23:15:00Z</dcterms:created>
  <dcterms:modified xsi:type="dcterms:W3CDTF">2026-08-06T03:12:00Z</dcterms:modified>
  <cp:category/>
</cp:coreProperties>
</file>